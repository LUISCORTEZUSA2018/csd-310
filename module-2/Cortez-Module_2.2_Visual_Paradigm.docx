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8237" w14:textId="77777777" w:rsidR="00981B2A" w:rsidRDefault="00000000">
      <w:pPr>
        <w:jc w:val="center"/>
      </w:pPr>
      <w:r>
        <w:rPr>
          <w:b/>
          <w:sz w:val="28"/>
        </w:rPr>
        <w:t>Luis Cortez</w:t>
      </w:r>
    </w:p>
    <w:p w14:paraId="2B8F5232" w14:textId="77777777" w:rsidR="00981B2A" w:rsidRDefault="00000000">
      <w:pPr>
        <w:jc w:val="center"/>
      </w:pPr>
      <w:r>
        <w:rPr>
          <w:b/>
          <w:sz w:val="28"/>
        </w:rPr>
        <w:t>Module 2.2 Assignment: Visual Paradigm</w:t>
      </w:r>
    </w:p>
    <w:p w14:paraId="34511651" w14:textId="77777777" w:rsidR="00981B2A" w:rsidRDefault="00000000">
      <w:pPr>
        <w:jc w:val="center"/>
      </w:pPr>
      <w:r>
        <w:t>Date: June 12, 2026</w:t>
      </w:r>
    </w:p>
    <w:p w14:paraId="4EA5CDFD" w14:textId="13A10C4C" w:rsidR="00981B2A" w:rsidRDefault="00000000" w:rsidP="00CD0051">
      <w:pPr>
        <w:jc w:val="center"/>
      </w:pPr>
      <w:r>
        <w:rPr>
          <w:b/>
          <w:sz w:val="24"/>
        </w:rPr>
        <w:t>ERD Recreation</w:t>
      </w:r>
    </w:p>
    <w:p w14:paraId="4AA577DC" w14:textId="77777777" w:rsidR="00CD0051" w:rsidRDefault="00CD0051" w:rsidP="00CD0051">
      <w:pPr>
        <w:jc w:val="center"/>
      </w:pPr>
    </w:p>
    <w:p w14:paraId="7D21D91D" w14:textId="75F7A1D4" w:rsidR="00435656" w:rsidRPr="00435656" w:rsidRDefault="00435656" w:rsidP="00435656">
      <w:pPr>
        <w:jc w:val="center"/>
      </w:pPr>
      <w:r w:rsidRPr="00435656">
        <w:drawing>
          <wp:inline distT="0" distB="0" distL="0" distR="0" wp14:anchorId="38083CAD" wp14:editId="20C3E325">
            <wp:extent cx="6309360" cy="4032885"/>
            <wp:effectExtent l="0" t="0" r="0" b="5715"/>
            <wp:docPr id="14678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50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656" w:rsidRPr="004356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038907">
    <w:abstractNumId w:val="8"/>
  </w:num>
  <w:num w:numId="2" w16cid:durableId="535852090">
    <w:abstractNumId w:val="6"/>
  </w:num>
  <w:num w:numId="3" w16cid:durableId="460614043">
    <w:abstractNumId w:val="5"/>
  </w:num>
  <w:num w:numId="4" w16cid:durableId="1815171326">
    <w:abstractNumId w:val="4"/>
  </w:num>
  <w:num w:numId="5" w16cid:durableId="536311137">
    <w:abstractNumId w:val="7"/>
  </w:num>
  <w:num w:numId="6" w16cid:durableId="2041128073">
    <w:abstractNumId w:val="3"/>
  </w:num>
  <w:num w:numId="7" w16cid:durableId="102041785">
    <w:abstractNumId w:val="2"/>
  </w:num>
  <w:num w:numId="8" w16cid:durableId="2015456405">
    <w:abstractNumId w:val="1"/>
  </w:num>
  <w:num w:numId="9" w16cid:durableId="112199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80"/>
    <w:rsid w:val="00326F90"/>
    <w:rsid w:val="00435656"/>
    <w:rsid w:val="00981B2A"/>
    <w:rsid w:val="00AA1D8D"/>
    <w:rsid w:val="00B47730"/>
    <w:rsid w:val="00CB0664"/>
    <w:rsid w:val="00CD0051"/>
    <w:rsid w:val="00D86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7A476"/>
  <w14:defaultImageDpi w14:val="300"/>
  <w15:docId w15:val="{A2240BE6-A2FB-4FDA-94CB-0F9F65B2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CORTEZ VELEZ</cp:lastModifiedBy>
  <cp:revision>2</cp:revision>
  <dcterms:created xsi:type="dcterms:W3CDTF">2013-12-23T23:15:00Z</dcterms:created>
  <dcterms:modified xsi:type="dcterms:W3CDTF">2026-06-13T15:21:00Z</dcterms:modified>
  <cp:category/>
</cp:coreProperties>
</file>